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Vagamon Properties – Verified Contact Emails</w:t>
      </w:r>
    </w:p>
    <w:p>
      <w:r>
        <w:t>Research date: 17 October 2026  |  45 unique email addresses</w:t>
      </w:r>
    </w:p>
    <w:p>
      <w:r>
        <w:t>These are the contact emails each property publishes on its own website (Grade A = also confirmed on a second, independent source; Grade B = own website only). They are the property's official enquiry channels — separate personal email addresses of owners were not searched for or collected. Emails were read via search-engine extraction (live website access was blocked) and have not been mailbox-tested; a published address does not guarantee a reply.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#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749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Pool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Angel's Vagamon</w:t>
            </w:r>
          </w:p>
        </w:tc>
        <w:tc>
          <w:tcPr>
            <w:tcW w:type="dxa" w:w="1749"/>
          </w:tcPr>
          <w:p>
            <w:r>
              <w:t>info@angelsvagamon.com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Kolahalamedu</w:t>
            </w:r>
          </w:p>
        </w:tc>
        <w:tc>
          <w:tcPr>
            <w:tcW w:type="dxa" w:w="1749"/>
          </w:tcPr>
          <w:p>
            <w:r>
              <w:t>+91 9495 45 4443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Cloud Cabana Holidays</w:t>
            </w:r>
          </w:p>
        </w:tc>
        <w:tc>
          <w:tcPr>
            <w:tcW w:type="dxa" w:w="1749"/>
          </w:tcPr>
          <w:p>
            <w:r>
              <w:t>cloudcabanaholidays@gmail.com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Thangalpara / Kolahalamedu</w:t>
            </w:r>
          </w:p>
        </w:tc>
        <w:tc>
          <w:tcPr>
            <w:tcW w:type="dxa" w:w="1749"/>
          </w:tcPr>
          <w:p>
            <w:r>
              <w:t>+91 81 81 99 66 44; +91 4869 296 382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Holiday Vagamon</w:t>
            </w:r>
          </w:p>
        </w:tc>
        <w:tc>
          <w:tcPr>
            <w:tcW w:type="dxa" w:w="1749"/>
          </w:tcPr>
          <w:p>
            <w:r>
              <w:t>booking@holidayvagamon.com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Kambipalam</w:t>
            </w:r>
          </w:p>
        </w:tc>
        <w:tc>
          <w:tcPr>
            <w:tcW w:type="dxa" w:w="1749"/>
          </w:tcPr>
          <w:p>
            <w:r>
              <w:t>6235006699; 6235006611; 7736964777; +91-4869-248805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Lake View Palace Resort</w:t>
            </w:r>
          </w:p>
        </w:tc>
        <w:tc>
          <w:tcPr>
            <w:tcW w:type="dxa" w:w="1749"/>
          </w:tcPr>
          <w:p>
            <w:r>
              <w:t>info@lakeviewresortvagamon.com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Pullikkanam</w:t>
            </w:r>
          </w:p>
        </w:tc>
        <w:tc>
          <w:tcPr>
            <w:tcW w:type="dxa" w:w="1749"/>
          </w:tcPr>
          <w:p>
            <w:r>
              <w:t>+91 90742 11511; +91 94966 41511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Lavender Plantation Stay (Lavender Vagamon)</w:t>
            </w:r>
          </w:p>
        </w:tc>
        <w:tc>
          <w:tcPr>
            <w:tcW w:type="dxa" w:w="1749"/>
          </w:tcPr>
          <w:p>
            <w:r>
              <w:t>info@lavendervagamon.com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Chottupara (Pullikkanam road)</w:t>
            </w:r>
          </w:p>
        </w:tc>
        <w:tc>
          <w:tcPr>
            <w:tcW w:type="dxa" w:w="1749"/>
          </w:tcPr>
          <w:p>
            <w:r>
              <w:t>+91 790 291 7015; +91 906 130 4111; +91 4869 248214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Palette Hill View Resort (Green Routes)</w:t>
            </w:r>
          </w:p>
        </w:tc>
        <w:tc>
          <w:tcPr>
            <w:tcW w:type="dxa" w:w="1749"/>
          </w:tcPr>
          <w:p>
            <w:r>
              <w:t>crs@greenrouteshotels.com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Pullikkanam</w:t>
            </w:r>
          </w:p>
        </w:tc>
        <w:tc>
          <w:tcPr>
            <w:tcW w:type="dxa" w:w="1749"/>
          </w:tcPr>
          <w:p>
            <w:r>
              <w:t>+91 7025272756; +91 9847842000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Royal Vaga Resorts</w:t>
            </w:r>
          </w:p>
        </w:tc>
        <w:tc>
          <w:tcPr>
            <w:tcW w:type="dxa" w:w="1749"/>
          </w:tcPr>
          <w:p>
            <w:r>
              <w:t>royalvagaresort@gmail.com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Vazhikkadavu</w:t>
            </w:r>
          </w:p>
        </w:tc>
        <w:tc>
          <w:tcPr>
            <w:tcW w:type="dxa" w:w="1749"/>
          </w:tcPr>
          <w:p>
            <w:r>
              <w:t>+91 87499 16916; 8751916916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Vagamist Family Resorts</w:t>
            </w:r>
          </w:p>
        </w:tc>
        <w:tc>
          <w:tcPr>
            <w:tcW w:type="dxa" w:w="1749"/>
          </w:tcPr>
          <w:p>
            <w:r>
              <w:t>vagamistresorts@gmail.com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Unnichedikkad (Upputhara Rd)</w:t>
            </w:r>
          </w:p>
        </w:tc>
        <w:tc>
          <w:tcPr>
            <w:tcW w:type="dxa" w:w="1749"/>
          </w:tcPr>
          <w:p>
            <w:r>
              <w:t>+91 8848103066; +91 9633663429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Vagamon Heights</w:t>
            </w:r>
          </w:p>
        </w:tc>
        <w:tc>
          <w:tcPr>
            <w:tcW w:type="dxa" w:w="1749"/>
          </w:tcPr>
          <w:p>
            <w:r>
              <w:t>reservations@vagamonheights.com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Vagamon town (Thankakanam Estate)</w:t>
            </w:r>
          </w:p>
        </w:tc>
        <w:tc>
          <w:tcPr>
            <w:tcW w:type="dxa" w:w="1749"/>
          </w:tcPr>
          <w:p>
            <w:r>
              <w:t>+91-4869-248206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Winter Vale Green Stay</w:t>
            </w:r>
          </w:p>
        </w:tc>
        <w:tc>
          <w:tcPr>
            <w:tcW w:type="dxa" w:w="1749"/>
          </w:tcPr>
          <w:p>
            <w:r>
              <w:t>info@wintervalevagamon.com</w:t>
            </w:r>
          </w:p>
        </w:tc>
        <w:tc>
          <w:tcPr>
            <w:tcW w:type="dxa" w:w="1749"/>
          </w:tcPr>
          <w:p>
            <w:r>
              <w:t>A</w:t>
            </w:r>
          </w:p>
        </w:tc>
        <w:tc>
          <w:tcPr>
            <w:tcW w:type="dxa" w:w="1749"/>
          </w:tcPr>
          <w:p>
            <w:r>
              <w:t>Kurisumala / Vazhikkadavu</w:t>
            </w:r>
          </w:p>
        </w:tc>
        <w:tc>
          <w:tcPr>
            <w:tcW w:type="dxa" w:w="1749"/>
          </w:tcPr>
          <w:p>
            <w:r>
              <w:t>+91 8111807771; +91 9048322916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7th Heaven Resort</w:t>
            </w:r>
          </w:p>
        </w:tc>
        <w:tc>
          <w:tcPr>
            <w:tcW w:type="dxa" w:w="1749"/>
          </w:tcPr>
          <w:p>
            <w:r>
              <w:t>7thheavenvagamon@gmail.com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Uluppuni</w:t>
            </w:r>
          </w:p>
        </w:tc>
        <w:tc>
          <w:tcPr>
            <w:tcW w:type="dxa" w:w="1749"/>
          </w:tcPr>
          <w:p>
            <w:r>
              <w:t>+91 96335 55488; +91 95679 59696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ABAD Silver Mist</w:t>
            </w:r>
          </w:p>
        </w:tc>
        <w:tc>
          <w:tcPr>
            <w:tcW w:type="dxa" w:w="1749"/>
          </w:tcPr>
          <w:p>
            <w:r>
              <w:t>silvermist@abadhotels.com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Uluppuni</w:t>
            </w:r>
          </w:p>
        </w:tc>
        <w:tc>
          <w:tcPr>
            <w:tcW w:type="dxa" w:w="1749"/>
          </w:tcPr>
          <w:p>
            <w:r>
              <w:t>+91 48 4311 9155; +91 48 4236 1636; GM +91 92 4953 4220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AJS Vagamon Exotica</w:t>
            </w:r>
          </w:p>
        </w:tc>
        <w:tc>
          <w:tcPr>
            <w:tcW w:type="dxa" w:w="1749"/>
          </w:tcPr>
          <w:p>
            <w:r>
              <w:t>booking@vagamonexotica.in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Thangalpara / Kolahalamedu</w:t>
            </w:r>
          </w:p>
        </w:tc>
        <w:tc>
          <w:tcPr>
            <w:tcW w:type="dxa" w:w="1749"/>
          </w:tcPr>
          <w:p>
            <w:r>
              <w:t>6282419193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Beyond Pines</w:t>
            </w:r>
          </w:p>
        </w:tc>
        <w:tc>
          <w:tcPr>
            <w:tcW w:type="dxa" w:w="1749"/>
          </w:tcPr>
          <w:p>
            <w:r>
              <w:t>reservation@beyondpines.com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Kolahalamedu</w:t>
            </w:r>
          </w:p>
        </w:tc>
        <w:tc>
          <w:tcPr>
            <w:tcW w:type="dxa" w:w="1749"/>
          </w:tcPr>
          <w:p>
            <w:r>
              <w:t>+91 90482 30000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Cliff and Cloud Vagamon</w:t>
            </w:r>
          </w:p>
        </w:tc>
        <w:tc>
          <w:tcPr>
            <w:tcW w:type="dxa" w:w="1749"/>
          </w:tcPr>
          <w:p>
            <w:r>
              <w:t>info@cliffandcloud.com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Unverified</w:t>
            </w:r>
          </w:p>
        </w:tc>
        <w:tc>
          <w:tcPr>
            <w:tcW w:type="dxa" w:w="1749"/>
          </w:tcPr>
          <w:p>
            <w:r>
              <w:t>+91 9249549692; +91 9249549693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Edayan Meadows</w:t>
            </w:r>
          </w:p>
        </w:tc>
        <w:tc>
          <w:tcPr>
            <w:tcW w:type="dxa" w:w="1749"/>
          </w:tcPr>
          <w:p>
            <w:r>
              <w:t>info@edayanmeadows.com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Pullikkanam</w:t>
            </w:r>
          </w:p>
        </w:tc>
        <w:tc>
          <w:tcPr>
            <w:tcW w:type="dxa" w:w="1749"/>
          </w:tcPr>
          <w:p>
            <w:r>
              <w:t>+91 964 54 22 666; 964 59 22 666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Elysian Vale</w:t>
            </w:r>
          </w:p>
        </w:tc>
        <w:tc>
          <w:tcPr>
            <w:tcW w:type="dxa" w:w="1749"/>
          </w:tcPr>
          <w:p>
            <w:r>
              <w:t>reservations@elysianvale.com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Vattapathal</w:t>
            </w:r>
          </w:p>
        </w:tc>
        <w:tc>
          <w:tcPr>
            <w:tcW w:type="dxa" w:w="1749"/>
          </w:tcPr>
          <w:p>
            <w:r>
              <w:t>+91 9074522261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Falcon Crest Resort</w:t>
            </w:r>
          </w:p>
        </w:tc>
        <w:tc>
          <w:tcPr>
            <w:tcW w:type="dxa" w:w="1749"/>
          </w:tcPr>
          <w:p>
            <w:r>
              <w:t>mail@thefalconcrest.com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Chottupara (Pullikkanam road)</w:t>
            </w:r>
          </w:p>
        </w:tc>
        <w:tc>
          <w:tcPr>
            <w:tcW w:type="dxa" w:w="1749"/>
          </w:tcPr>
          <w:p>
            <w:r>
              <w:t>+91 7012935147; +91 9846973897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Foggy Knolls Resort</w:t>
            </w:r>
          </w:p>
        </w:tc>
        <w:tc>
          <w:tcPr>
            <w:tcW w:type="dxa" w:w="1749"/>
          </w:tcPr>
          <w:p>
            <w:r>
              <w:t>reservations@foggyknollsresort.com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Unverified</w:t>
            </w:r>
          </w:p>
        </w:tc>
        <w:tc>
          <w:tcPr>
            <w:tcW w:type="dxa" w:w="1749"/>
          </w:tcPr>
          <w:p>
            <w:r>
              <w:t>+91 75104 39000; 75104 39001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Le Crown Hotel</w:t>
            </w:r>
          </w:p>
        </w:tc>
        <w:tc>
          <w:tcPr>
            <w:tcW w:type="dxa" w:w="1749"/>
          </w:tcPr>
          <w:p>
            <w:r>
              <w:t>reservations@lecrownhotel.com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Society Kavala (town centre)</w:t>
            </w:r>
          </w:p>
        </w:tc>
        <w:tc>
          <w:tcPr>
            <w:tcW w:type="dxa" w:w="1749"/>
          </w:tcPr>
          <w:p>
            <w:r>
              <w:t>+91 80780 76622; 80780 71222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Little Flower Farms</w:t>
            </w:r>
          </w:p>
        </w:tc>
        <w:tc>
          <w:tcPr>
            <w:tcW w:type="dxa" w:w="1749"/>
          </w:tcPr>
          <w:p>
            <w:r>
              <w:t>littleflowerfarms@gmail.com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Kurisumala / Vazhikkadavu</w:t>
            </w:r>
          </w:p>
        </w:tc>
        <w:tc>
          <w:tcPr>
            <w:tcW w:type="dxa" w:w="1749"/>
          </w:tcPr>
          <w:p>
            <w:r>
              <w:t>+91 95443 92843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Meeval Resort</w:t>
            </w:r>
          </w:p>
        </w:tc>
        <w:tc>
          <w:tcPr>
            <w:tcW w:type="dxa" w:w="1749"/>
          </w:tcPr>
          <w:p>
            <w:r>
              <w:t>meevalresort@gmail.com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Near Vagamon Meadows</w:t>
            </w:r>
          </w:p>
        </w:tc>
        <w:tc>
          <w:tcPr>
            <w:tcW w:type="dxa" w:w="1749"/>
          </w:tcPr>
          <w:p>
            <w:r>
              <w:t>On site (not captured)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23</w:t>
            </w:r>
          </w:p>
        </w:tc>
        <w:tc>
          <w:tcPr>
            <w:tcW w:type="dxa" w:w="1749"/>
          </w:tcPr>
          <w:p>
            <w:r>
              <w:t>Misty Vagamon Resort</w:t>
            </w:r>
          </w:p>
        </w:tc>
        <w:tc>
          <w:tcPr>
            <w:tcW w:type="dxa" w:w="1749"/>
          </w:tcPr>
          <w:p>
            <w:r>
              <w:t>ratheeshanandan01@gmail.com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Kannankulam</w:t>
            </w:r>
          </w:p>
        </w:tc>
        <w:tc>
          <w:tcPr>
            <w:tcW w:type="dxa" w:w="1749"/>
          </w:tcPr>
          <w:p>
            <w:r>
              <w:t>+91 9605529458; +91 8281055209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24</w:t>
            </w:r>
          </w:p>
        </w:tc>
        <w:tc>
          <w:tcPr>
            <w:tcW w:type="dxa" w:w="1749"/>
          </w:tcPr>
          <w:p>
            <w:r>
              <w:t>Monticle Glamps</w:t>
            </w:r>
          </w:p>
        </w:tc>
        <w:tc>
          <w:tcPr>
            <w:tcW w:type="dxa" w:w="1749"/>
          </w:tcPr>
          <w:p>
            <w:r>
              <w:t>info@monticleglamps.com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Vattapathal</w:t>
            </w:r>
          </w:p>
        </w:tc>
        <w:tc>
          <w:tcPr>
            <w:tcW w:type="dxa" w:w="1749"/>
          </w:tcPr>
          <w:p>
            <w:r>
              <w:t>+91 9946 280 626; front desk +91 89216 35494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25</w:t>
            </w:r>
          </w:p>
        </w:tc>
        <w:tc>
          <w:tcPr>
            <w:tcW w:type="dxa" w:w="1749"/>
          </w:tcPr>
          <w:p>
            <w:r>
              <w:t>Mount Tales Vagamon (Nexstay Mount Tales)</w:t>
            </w:r>
          </w:p>
        </w:tc>
        <w:tc>
          <w:tcPr>
            <w:tcW w:type="dxa" w:w="1749"/>
          </w:tcPr>
          <w:p>
            <w:r>
              <w:t>vagamondreams2020@gmail.com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Hill Valley Road</w:t>
            </w:r>
          </w:p>
        </w:tc>
        <w:tc>
          <w:tcPr>
            <w:tcW w:type="dxa" w:w="1749"/>
          </w:tcPr>
          <w:p>
            <w:r>
              <w:t>+91-9846766633; mgmt 98470 54260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26</w:t>
            </w:r>
          </w:p>
        </w:tc>
        <w:tc>
          <w:tcPr>
            <w:tcW w:type="dxa" w:w="1749"/>
          </w:tcPr>
          <w:p>
            <w:r>
              <w:t>Odmor Resort</w:t>
            </w:r>
          </w:p>
        </w:tc>
        <w:tc>
          <w:tcPr>
            <w:tcW w:type="dxa" w:w="1749"/>
          </w:tcPr>
          <w:p>
            <w:r>
              <w:t>odmorvagamo111@gmail.com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Kannankulam (Masco Jn)</w:t>
            </w:r>
          </w:p>
        </w:tc>
        <w:tc>
          <w:tcPr>
            <w:tcW w:type="dxa" w:w="1749"/>
          </w:tcPr>
          <w:p>
            <w:r>
              <w:t>+91 99953 91371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27</w:t>
            </w:r>
          </w:p>
        </w:tc>
        <w:tc>
          <w:tcPr>
            <w:tcW w:type="dxa" w:w="1749"/>
          </w:tcPr>
          <w:p>
            <w:r>
              <w:t>Olga Hills Resort</w:t>
            </w:r>
          </w:p>
        </w:tc>
        <w:tc>
          <w:tcPr>
            <w:tcW w:type="dxa" w:w="1749"/>
          </w:tcPr>
          <w:p>
            <w:r>
              <w:t>reservation@olgaresorts.com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Kolahalamedu / Thangalpara</w:t>
            </w:r>
          </w:p>
        </w:tc>
        <w:tc>
          <w:tcPr>
            <w:tcW w:type="dxa" w:w="1749"/>
          </w:tcPr>
          <w:p>
            <w:r>
              <w:t>0481 253 1555; +91 99466 13555; 04869 248991; +91 99950 04229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28</w:t>
            </w:r>
          </w:p>
        </w:tc>
        <w:tc>
          <w:tcPr>
            <w:tcW w:type="dxa" w:w="1749"/>
          </w:tcPr>
          <w:p>
            <w:r>
              <w:t>Orange Valley Hills Resort</w:t>
            </w:r>
          </w:p>
        </w:tc>
        <w:tc>
          <w:tcPr>
            <w:tcW w:type="dxa" w:w="1749"/>
          </w:tcPr>
          <w:p>
            <w:r>
              <w:t>ovgbooking@gmail.com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Kolahalamedu / Thangalpara</w:t>
            </w:r>
          </w:p>
        </w:tc>
        <w:tc>
          <w:tcPr>
            <w:tcW w:type="dxa" w:w="1749"/>
          </w:tcPr>
          <w:p>
            <w:r>
              <w:t>07510658149; 7034638149; 04869299149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29</w:t>
            </w:r>
          </w:p>
        </w:tc>
        <w:tc>
          <w:tcPr>
            <w:tcW w:type="dxa" w:w="1749"/>
          </w:tcPr>
          <w:p>
            <w:r>
              <w:t>Pine Clough Resort</w:t>
            </w:r>
          </w:p>
        </w:tc>
        <w:tc>
          <w:tcPr>
            <w:tcW w:type="dxa" w:w="1749"/>
          </w:tcPr>
          <w:p>
            <w:r>
              <w:t>pineclough.vagamon@gmail.com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Vagamon Meadows (4th Mile Rd)</w:t>
            </w:r>
          </w:p>
        </w:tc>
        <w:tc>
          <w:tcPr>
            <w:tcW w:type="dxa" w:w="1749"/>
          </w:tcPr>
          <w:p>
            <w:r>
              <w:t>+91 6235626000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30</w:t>
            </w:r>
          </w:p>
        </w:tc>
        <w:tc>
          <w:tcPr>
            <w:tcW w:type="dxa" w:w="1749"/>
          </w:tcPr>
          <w:p>
            <w:r>
              <w:t>Rock View Resort</w:t>
            </w:r>
          </w:p>
        </w:tc>
        <w:tc>
          <w:tcPr>
            <w:tcW w:type="dxa" w:w="1749"/>
          </w:tcPr>
          <w:p>
            <w:r>
              <w:t>info@rockviewresort.in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Thangalpara / Kolahalamedu</w:t>
            </w:r>
          </w:p>
        </w:tc>
        <w:tc>
          <w:tcPr>
            <w:tcW w:type="dxa" w:w="1749"/>
          </w:tcPr>
          <w:p>
            <w:r>
              <w:t>+919544240123; +919895300684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31</w:t>
            </w:r>
          </w:p>
        </w:tc>
        <w:tc>
          <w:tcPr>
            <w:tcW w:type="dxa" w:w="1749"/>
          </w:tcPr>
          <w:p>
            <w:r>
              <w:t>SereniTea Villa</w:t>
            </w:r>
          </w:p>
        </w:tc>
        <w:tc>
          <w:tcPr>
            <w:tcW w:type="dxa" w:w="1749"/>
          </w:tcPr>
          <w:p>
            <w:r>
              <w:t>contact@sereniteavilla.com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Vattapathal</w:t>
            </w:r>
          </w:p>
        </w:tc>
        <w:tc>
          <w:tcPr>
            <w:tcW w:type="dxa" w:w="1749"/>
          </w:tcPr>
          <w:p>
            <w:r>
              <w:t>+91 9778483078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32</w:t>
            </w:r>
          </w:p>
        </w:tc>
        <w:tc>
          <w:tcPr>
            <w:tcW w:type="dxa" w:w="1749"/>
          </w:tcPr>
          <w:p>
            <w:r>
              <w:t>Simon's Holidays Vagamon</w:t>
            </w:r>
          </w:p>
        </w:tc>
        <w:tc>
          <w:tcPr>
            <w:tcW w:type="dxa" w:w="1749"/>
          </w:tcPr>
          <w:p>
            <w:r>
              <w:t>info@simonsholydays.com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Pullikkanam</w:t>
            </w:r>
          </w:p>
        </w:tc>
        <w:tc>
          <w:tcPr>
            <w:tcW w:type="dxa" w:w="1749"/>
          </w:tcPr>
          <w:p>
            <w:r>
              <w:t>+91 7907758173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33</w:t>
            </w:r>
          </w:p>
        </w:tc>
        <w:tc>
          <w:tcPr>
            <w:tcW w:type="dxa" w:w="1749"/>
          </w:tcPr>
          <w:p>
            <w:r>
              <w:t>The Autumn by Maat Hotels</w:t>
            </w:r>
          </w:p>
        </w:tc>
        <w:tc>
          <w:tcPr>
            <w:tcW w:type="dxa" w:w="1749"/>
          </w:tcPr>
          <w:p>
            <w:r>
              <w:t>reservations@maathotels.com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Vazhikkadavu</w:t>
            </w:r>
          </w:p>
        </w:tc>
        <w:tc>
          <w:tcPr>
            <w:tcW w:type="dxa" w:w="1749"/>
          </w:tcPr>
          <w:p>
            <w:r>
              <w:t>+91 9526200081; 9526200082; 9526200083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34</w:t>
            </w:r>
          </w:p>
        </w:tc>
        <w:tc>
          <w:tcPr>
            <w:tcW w:type="dxa" w:w="1749"/>
          </w:tcPr>
          <w:p>
            <w:r>
              <w:t>The Felmel Resort</w:t>
            </w:r>
          </w:p>
        </w:tc>
        <w:tc>
          <w:tcPr>
            <w:tcW w:type="dxa" w:w="1749"/>
          </w:tcPr>
          <w:p>
            <w:r>
              <w:t>thefelmel@gmail.com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Vattapathal</w:t>
            </w:r>
          </w:p>
        </w:tc>
        <w:tc>
          <w:tcPr>
            <w:tcW w:type="dxa" w:w="1749"/>
          </w:tcPr>
          <w:p>
            <w:r>
              <w:t>+91 790 791 2255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35</w:t>
            </w:r>
          </w:p>
        </w:tc>
        <w:tc>
          <w:tcPr>
            <w:tcW w:type="dxa" w:w="1749"/>
          </w:tcPr>
          <w:p>
            <w:r>
              <w:t>The Grasmere Resorts</w:t>
            </w:r>
          </w:p>
        </w:tc>
        <w:tc>
          <w:tcPr>
            <w:tcW w:type="dxa" w:w="1749"/>
          </w:tcPr>
          <w:p>
            <w:r>
              <w:t>enquiry@grasmerevagamon.com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Kuvaleyattam / Mathaipara</w:t>
            </w:r>
          </w:p>
        </w:tc>
        <w:tc>
          <w:tcPr>
            <w:tcW w:type="dxa" w:w="1749"/>
          </w:tcPr>
          <w:p>
            <w:r>
              <w:t>+91 7510652794; +91 7510650193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36</w:t>
            </w:r>
          </w:p>
        </w:tc>
        <w:tc>
          <w:tcPr>
            <w:tcW w:type="dxa" w:w="1749"/>
          </w:tcPr>
          <w:p>
            <w:r>
              <w:t>The Highlander Mountain Retreat</w:t>
            </w:r>
          </w:p>
        </w:tc>
        <w:tc>
          <w:tcPr>
            <w:tcW w:type="dxa" w:w="1749"/>
          </w:tcPr>
          <w:p>
            <w:r>
              <w:t>info@clubhighlander.com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Vattapathal</w:t>
            </w:r>
          </w:p>
        </w:tc>
        <w:tc>
          <w:tcPr>
            <w:tcW w:type="dxa" w:w="1749"/>
          </w:tcPr>
          <w:p>
            <w:r>
              <w:t>+91 96455 44433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  <w:tr>
        <w:tc>
          <w:tcPr>
            <w:tcW w:type="dxa" w:w="1749"/>
          </w:tcPr>
          <w:p>
            <w:r>
              <w:t>37</w:t>
            </w:r>
          </w:p>
        </w:tc>
        <w:tc>
          <w:tcPr>
            <w:tcW w:type="dxa" w:w="1749"/>
          </w:tcPr>
          <w:p>
            <w:r>
              <w:t>Thekkekara Tourist Home</w:t>
            </w:r>
          </w:p>
        </w:tc>
        <w:tc>
          <w:tcPr>
            <w:tcW w:type="dxa" w:w="1749"/>
          </w:tcPr>
          <w:p>
            <w:r>
              <w:t>thekkekaravagamon@gmail.com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Vagamon town centre</w:t>
            </w:r>
          </w:p>
        </w:tc>
        <w:tc>
          <w:tcPr>
            <w:tcW w:type="dxa" w:w="1749"/>
          </w:tcPr>
          <w:p>
            <w:r>
              <w:t>+91 9847597909; +91 9747596766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38</w:t>
            </w:r>
          </w:p>
        </w:tc>
        <w:tc>
          <w:tcPr>
            <w:tcW w:type="dxa" w:w="1749"/>
          </w:tcPr>
          <w:p>
            <w:r>
              <w:t>Vaasta Vagamon</w:t>
            </w:r>
          </w:p>
        </w:tc>
        <w:tc>
          <w:tcPr>
            <w:tcW w:type="dxa" w:w="1749"/>
          </w:tcPr>
          <w:p>
            <w:r>
              <w:t>reservations@vaastavagamon.com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Kavakulam / Kolahalamedu side</w:t>
            </w:r>
          </w:p>
        </w:tc>
        <w:tc>
          <w:tcPr>
            <w:tcW w:type="dxa" w:w="1749"/>
          </w:tcPr>
          <w:p>
            <w:r>
              <w:t>+91 92 0733 0099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39</w:t>
            </w:r>
          </w:p>
        </w:tc>
        <w:tc>
          <w:tcPr>
            <w:tcW w:type="dxa" w:w="1749"/>
          </w:tcPr>
          <w:p>
            <w:r>
              <w:t>Vaga Garden</w:t>
            </w:r>
          </w:p>
        </w:tc>
        <w:tc>
          <w:tcPr>
            <w:tcW w:type="dxa" w:w="1749"/>
          </w:tcPr>
          <w:p>
            <w:r>
              <w:t>vagagarden2026@gmail.com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Unnichedikkadu</w:t>
            </w:r>
          </w:p>
        </w:tc>
        <w:tc>
          <w:tcPr>
            <w:tcW w:type="dxa" w:w="1749"/>
          </w:tcPr>
          <w:p>
            <w:r>
              <w:t>+91 94966 73592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40</w:t>
            </w:r>
          </w:p>
        </w:tc>
        <w:tc>
          <w:tcPr>
            <w:tcW w:type="dxa" w:w="1749"/>
          </w:tcPr>
          <w:p>
            <w:r>
              <w:t>Vagamon Bamboo Nest</w:t>
            </w:r>
          </w:p>
        </w:tc>
        <w:tc>
          <w:tcPr>
            <w:tcW w:type="dxa" w:w="1749"/>
          </w:tcPr>
          <w:p>
            <w:r>
              <w:t>info@vagamonbamboonest.com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Palozhukumpara, Kavakkulam</w:t>
            </w:r>
          </w:p>
        </w:tc>
        <w:tc>
          <w:tcPr>
            <w:tcW w:type="dxa" w:w="1749"/>
          </w:tcPr>
          <w:p>
            <w:r>
              <w:t>+91 6282 922 537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41</w:t>
            </w:r>
          </w:p>
        </w:tc>
        <w:tc>
          <w:tcPr>
            <w:tcW w:type="dxa" w:w="1749"/>
          </w:tcPr>
          <w:p>
            <w:r>
              <w:t>Vagamon Hill Valley Pool Resort</w:t>
            </w:r>
          </w:p>
        </w:tc>
        <w:tc>
          <w:tcPr>
            <w:tcW w:type="dxa" w:w="1749"/>
          </w:tcPr>
          <w:p>
            <w:r>
              <w:t>contact@vagamonhillvalley.com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Pashuppara</w:t>
            </w:r>
          </w:p>
        </w:tc>
        <w:tc>
          <w:tcPr>
            <w:tcW w:type="dxa" w:w="1749"/>
          </w:tcPr>
          <w:p>
            <w:r>
              <w:t>+91 9947 489 430; +91 9947 489 432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42</w:t>
            </w:r>
          </w:p>
        </w:tc>
        <w:tc>
          <w:tcPr>
            <w:tcW w:type="dxa" w:w="1749"/>
          </w:tcPr>
          <w:p>
            <w:r>
              <w:t>Vagamon Paradise Resort</w:t>
            </w:r>
          </w:p>
        </w:tc>
        <w:tc>
          <w:tcPr>
            <w:tcW w:type="dxa" w:w="1749"/>
          </w:tcPr>
          <w:p>
            <w:r>
              <w:t>info@vagamonparadise.com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Kurisumala / Vazhikkadavu</w:t>
            </w:r>
          </w:p>
        </w:tc>
        <w:tc>
          <w:tcPr>
            <w:tcW w:type="dxa" w:w="1749"/>
          </w:tcPr>
          <w:p>
            <w:r>
              <w:t>+91 9447212730; +91 9747978899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43</w:t>
            </w:r>
          </w:p>
        </w:tc>
        <w:tc>
          <w:tcPr>
            <w:tcW w:type="dxa" w:w="1749"/>
          </w:tcPr>
          <w:p>
            <w:r>
              <w:t>Vagavalley Cottage</w:t>
            </w:r>
          </w:p>
        </w:tc>
        <w:tc>
          <w:tcPr>
            <w:tcW w:type="dxa" w:w="1749"/>
          </w:tcPr>
          <w:p>
            <w:r>
              <w:t>vagavalleyteam@gmail.com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Chottupara (Pullikkanam road)</w:t>
            </w:r>
          </w:p>
        </w:tc>
        <w:tc>
          <w:tcPr>
            <w:tcW w:type="dxa" w:w="1749"/>
          </w:tcPr>
          <w:p>
            <w:r>
              <w:t>+919497755483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t>44</w:t>
            </w:r>
          </w:p>
        </w:tc>
        <w:tc>
          <w:tcPr>
            <w:tcW w:type="dxa" w:w="1749"/>
          </w:tcPr>
          <w:p>
            <w:r>
              <w:t>VOYE Homes - Glen Castle Pool Villa / Choice Holidays Resort / Velora Resort / Irish County Pool Resort / Stone Castle</w:t>
            </w:r>
          </w:p>
        </w:tc>
        <w:tc>
          <w:tcPr>
            <w:tcW w:type="dxa" w:w="1749"/>
          </w:tcPr>
          <w:p>
            <w:r>
              <w:t>reservations@voye.in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Pullikkanam</w:t>
            </w:r>
          </w:p>
        </w:tc>
        <w:tc>
          <w:tcPr>
            <w:tcW w:type="dxa" w:w="1749"/>
          </w:tcPr>
          <w:p>
            <w:r>
              <w:t>+91 95396 90660</w:t>
            </w:r>
          </w:p>
        </w:tc>
        <w:tc>
          <w:tcPr>
            <w:tcW w:type="dxa" w:w="1749"/>
          </w:tcPr>
          <w:p>
            <w:r>
              <w:t>Pool</w:t>
            </w:r>
          </w:p>
        </w:tc>
      </w:tr>
      <w:tr>
        <w:tc>
          <w:tcPr>
            <w:tcW w:type="dxa" w:w="1749"/>
          </w:tcPr>
          <w:p>
            <w:r>
              <w:t>45</w:t>
            </w:r>
          </w:p>
        </w:tc>
        <w:tc>
          <w:tcPr>
            <w:tcW w:type="dxa" w:w="1749"/>
          </w:tcPr>
          <w:p>
            <w:r>
              <w:t>White Water Resort (Kanjar)</w:t>
            </w:r>
          </w:p>
        </w:tc>
        <w:tc>
          <w:tcPr>
            <w:tcW w:type="dxa" w:w="1749"/>
          </w:tcPr>
          <w:p>
            <w:r>
              <w:t>whitewaterresortkerala@gmail.com</w:t>
            </w:r>
          </w:p>
        </w:tc>
        <w:tc>
          <w:tcPr>
            <w:tcW w:type="dxa" w:w="1749"/>
          </w:tcPr>
          <w:p>
            <w:r>
              <w:t>B</w:t>
            </w:r>
          </w:p>
        </w:tc>
        <w:tc>
          <w:tcPr>
            <w:tcW w:type="dxa" w:w="1749"/>
          </w:tcPr>
          <w:p>
            <w:r>
              <w:t>Kanjar (OUTSIDE Vagamon)</w:t>
            </w:r>
          </w:p>
        </w:tc>
        <w:tc>
          <w:tcPr>
            <w:tcW w:type="dxa" w:w="1749"/>
          </w:tcPr>
          <w:p>
            <w:r>
              <w:t>+91 9746339611</w:t>
            </w:r>
          </w:p>
        </w:tc>
        <w:tc>
          <w:tcPr>
            <w:tcW w:type="dxa" w:w="1749"/>
          </w:tcPr>
          <w:p>
            <w:r>
              <w:t>Pool (unconfirmed)</w:t>
            </w:r>
          </w:p>
        </w:tc>
      </w:tr>
    </w:tbl>
    <w:p>
      <w:pPr>
        <w:pStyle w:val="Heading1"/>
      </w:pPr>
      <w:r>
        <w:t>Sources</w:t>
      </w:r>
    </w:p>
    <w:p>
      <w:r>
        <w:t>1. Angel's Vagamon – https://www.angelsvagamon.com/contact</w:t>
      </w:r>
    </w:p>
    <w:p>
      <w:r>
        <w:t>2. Cloud Cabana Holidays – https://cloudcabanaholidays.com/contact-us/</w:t>
      </w:r>
    </w:p>
    <w:p>
      <w:r>
        <w:t>3. Holiday Vagamon – https://holidayvagamon.com/contact/</w:t>
      </w:r>
    </w:p>
    <w:p>
      <w:r>
        <w:t>4. Lake View Palace Resort – https://lakeviewresortvagamon.com/</w:t>
      </w:r>
    </w:p>
    <w:p>
      <w:r>
        <w:t>5. Lavender Plantation Stay (Lavender Vagamon) – https://lavendervagamon.com/</w:t>
      </w:r>
    </w:p>
    <w:p>
      <w:r>
        <w:t>6. Palette Hill View Resort (Green Routes) – https://palettehillviewresort.com/contact/</w:t>
      </w:r>
    </w:p>
    <w:p>
      <w:r>
        <w:t>7. Royal Vaga Resorts – https://royalvaga.com/contact</w:t>
      </w:r>
    </w:p>
    <w:p>
      <w:r>
        <w:t>8. Vagamist Family Resorts – http://www.vagamist.in/contact-us.html</w:t>
      </w:r>
    </w:p>
    <w:p>
      <w:r>
        <w:t>9. Vagamon Heights – https://vagamonheights.com/Contact-us.html</w:t>
      </w:r>
    </w:p>
    <w:p>
      <w:r>
        <w:t>10. Winter Vale Green Stay – https://wintervalevagamon.com/contact/</w:t>
      </w:r>
    </w:p>
    <w:p>
      <w:r>
        <w:t>11. 7th Heaven Resort – https://7thheavenvagamon.in/seventh_heaven_vagamon_resorts_contact.php</w:t>
      </w:r>
    </w:p>
    <w:p>
      <w:r>
        <w:t>12. ABAD Silver Mist – https://www.abadhotels.com/silvermist-vagamon-resort/contact-us.html</w:t>
      </w:r>
    </w:p>
    <w:p>
      <w:r>
        <w:t>13. AJS Vagamon Exotica – https://vagamonexotica.in/contact-us</w:t>
      </w:r>
    </w:p>
    <w:p>
      <w:r>
        <w:t>14. Beyond Pines – https://www.beyondpines.in/contact.php</w:t>
      </w:r>
    </w:p>
    <w:p>
      <w:r>
        <w:t>15. Cliff and Cloud Vagamon – https://cliffandcloud.com/</w:t>
      </w:r>
    </w:p>
    <w:p>
      <w:r>
        <w:t>16. Edayan Meadows – https://edayanmeadows.com/</w:t>
      </w:r>
    </w:p>
    <w:p>
      <w:r>
        <w:t>17. Elysian Vale – https://www.elysianvale.com/facilities.php</w:t>
      </w:r>
    </w:p>
    <w:p>
      <w:r>
        <w:t>18. Falcon Crest Resort – https://www.thefalconcrest.com/contact-us/</w:t>
      </w:r>
    </w:p>
    <w:p>
      <w:r>
        <w:t>19. Foggy Knolls Resort – https://foggyknollsresort.com/contact-us/</w:t>
      </w:r>
    </w:p>
    <w:p>
      <w:r>
        <w:t>20. Le Crown Hotel – https://lecrownhotel.com/contact.html</w:t>
      </w:r>
    </w:p>
    <w:p>
      <w:r>
        <w:t>21. Little Flower Farms – https://www.littleflowerfarms.com/</w:t>
      </w:r>
    </w:p>
    <w:p>
      <w:r>
        <w:t>22. Meeval Resort – https://www.meevalresort.com/</w:t>
      </w:r>
    </w:p>
    <w:p>
      <w:r>
        <w:t>23. Misty Vagamon Resort – https://www.mistyvagamon.com/contact.php</w:t>
      </w:r>
    </w:p>
    <w:p>
      <w:r>
        <w:t>24. Monticle Glamps – https://monticleglamps.com/</w:t>
      </w:r>
    </w:p>
    <w:p>
      <w:r>
        <w:t>25. Mount Tales Vagamon (Nexstay Mount Tales) – https://mounttales.com/contact/</w:t>
      </w:r>
    </w:p>
    <w:p>
      <w:r>
        <w:t>26. Odmor Resort – https://odmorresort.in</w:t>
      </w:r>
    </w:p>
    <w:p>
      <w:r>
        <w:t>27. Olga Hills Resort – https://olgaresorts.com/pool-resort-in-vagamon/</w:t>
      </w:r>
    </w:p>
    <w:p>
      <w:r>
        <w:t>28. Orange Valley Hills Resort – https://orangevalleygroup.com/</w:t>
      </w:r>
    </w:p>
    <w:p>
      <w:r>
        <w:t>29. Pine Clough Resort – http://www.pineclough.in/</w:t>
      </w:r>
    </w:p>
    <w:p>
      <w:r>
        <w:t>30. Rock View Resort – https://rockviewresort.in/contact-us/</w:t>
      </w:r>
    </w:p>
    <w:p>
      <w:r>
        <w:t>31. SereniTea Villa – https://www.sereniteavilla.com/</w:t>
      </w:r>
    </w:p>
    <w:p>
      <w:r>
        <w:t>32. Simon's Holidays Vagamon – https://simonsholydays.com/</w:t>
      </w:r>
    </w:p>
    <w:p>
      <w:r>
        <w:t>33. The Autumn by Maat Hotels – https://www.maathotels.com/the-autumn</w:t>
      </w:r>
    </w:p>
    <w:p>
      <w:r>
        <w:t>34. The Felmel Resort – https://www.thefelmelresort.com/</w:t>
      </w:r>
    </w:p>
    <w:p>
      <w:r>
        <w:t>35. The Grasmere Resorts – https://www.grasmerevagamon.com/contact.html</w:t>
      </w:r>
    </w:p>
    <w:p>
      <w:r>
        <w:t>36. The Highlander Mountain Retreat – https://www.clubhighlander.com/</w:t>
      </w:r>
    </w:p>
    <w:p>
      <w:r>
        <w:t>37. Thekkekara Tourist Home – http://www.thekkekaratouristhome.com/contact_us.php</w:t>
      </w:r>
    </w:p>
    <w:p>
      <w:r>
        <w:t>38. Vaasta Vagamon – https://www.vaastavagamon.com/contact-us</w:t>
      </w:r>
    </w:p>
    <w:p>
      <w:r>
        <w:t>39. Vaga Garden – https://vagagarden.com/</w:t>
      </w:r>
    </w:p>
    <w:p>
      <w:r>
        <w:t>40. Vagamon Bamboo Nest – https://vagamonbamboonest.com/contact/</w:t>
      </w:r>
    </w:p>
    <w:p>
      <w:r>
        <w:t>41. Vagamon Hill Valley Pool Resort – https://www.vagamonhillvalley.com/contact.html</w:t>
      </w:r>
    </w:p>
    <w:p>
      <w:r>
        <w:t>42. Vagamon Paradise Resort – https://vagamonparadise.com/contact.php</w:t>
      </w:r>
    </w:p>
    <w:p>
      <w:r>
        <w:t>43. Vagavalley Cottage – https://vagavalley.in/</w:t>
      </w:r>
    </w:p>
    <w:p>
      <w:r>
        <w:t>44. VOYE Homes - Glen Castle Pool Villa / Choice Holidays Resort / Velora Resort / Irish County Pool Resort / Stone Castle – https://voyehomes.com/glen-castle-vagamon-by-voye-homes-uhy</w:t>
      </w:r>
    </w:p>
    <w:p>
      <w:r>
        <w:t>45. White Water Resort (Kanjar) – https://whitewaterresortvagamon.com/home/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